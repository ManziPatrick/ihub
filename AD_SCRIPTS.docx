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C9229"/>
          <w:sz w:val="72"/>
        </w:rPr>
        <w:t>🎬 Bootskills Platform</w:t>
      </w:r>
    </w:p>
    <w:p>
      <w:pPr>
        <w:jc w:val="center"/>
      </w:pPr>
      <w:r>
        <w:rPr>
          <w:b/>
          <w:color w:val="1A1A2E"/>
          <w:sz w:val="56"/>
        </w:rPr>
        <w:t>Ad Video Creator Course</w:t>
      </w:r>
    </w:p>
    <w:p/>
    <w:p>
      <w:pPr>
        <w:jc w:val="center"/>
      </w:pPr>
      <w:r>
        <w:rPr>
          <w:color w:val="666680"/>
          <w:sz w:val="28"/>
        </w:rPr>
        <w:t>52 Ad Scripts  •  7 Modules  •  28 Minutes of Content</w:t>
      </w:r>
    </w:p>
    <w:p>
      <w:pPr>
        <w:jc w:val="center"/>
      </w:pPr>
      <w:r>
        <w:rPr>
          <w:color w:val="888899"/>
          <w:sz w:val="24"/>
        </w:rPr>
        <w:t>Organized for On-Camera Spokesperson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Overview</w:t>
            </w:r>
          </w:p>
        </w:tc>
      </w:tr>
      <w:tr>
        <w:tc>
          <w:tcPr>
            <w:tcW w:type="dxa" w:w="3120"/>
          </w:tcPr>
          <w:p>
            <w:r>
              <w:t>Module 1</w:t>
            </w:r>
          </w:p>
        </w:tc>
        <w:tc>
          <w:tcPr>
            <w:tcW w:type="dxa" w:w="3120"/>
          </w:tcPr>
          <w:p>
            <w:r>
              <w:t>Platform-Wide Features</w:t>
            </w:r>
          </w:p>
        </w:tc>
        <w:tc>
          <w:tcPr>
            <w:tcW w:type="dxa" w:w="3120"/>
          </w:tcPr>
          <w:p>
            <w:r>
              <w:t>5 lessons  •  ~3 min</w:t>
            </w:r>
          </w:p>
        </w:tc>
      </w:tr>
      <w:tr>
        <w:tc>
          <w:tcPr>
            <w:tcW w:type="dxa" w:w="3120"/>
          </w:tcPr>
          <w:p>
            <w:r>
              <w:t>Module 2</w:t>
            </w:r>
          </w:p>
        </w:tc>
        <w:tc>
          <w:tcPr>
            <w:tcW w:type="dxa" w:w="3120"/>
          </w:tcPr>
          <w:p>
            <w:r>
              <w:t>Student Portal</w:t>
            </w:r>
          </w:p>
        </w:tc>
        <w:tc>
          <w:tcPr>
            <w:tcW w:type="dxa" w:w="3120"/>
          </w:tcPr>
          <w:p>
            <w:r>
              <w:t>14 lessons  •  ~8.5 min</w:t>
            </w:r>
          </w:p>
        </w:tc>
      </w:tr>
      <w:tr>
        <w:tc>
          <w:tcPr>
            <w:tcW w:type="dxa" w:w="3120"/>
          </w:tcPr>
          <w:p>
            <w:r>
              <w:t>Module 3</w:t>
            </w:r>
          </w:p>
        </w:tc>
        <w:tc>
          <w:tcPr>
            <w:tcW w:type="dxa" w:w="3120"/>
          </w:tcPr>
          <w:p>
            <w:r>
              <w:t>Trainer Portal</w:t>
            </w:r>
          </w:p>
        </w:tc>
        <w:tc>
          <w:tcPr>
            <w:tcW w:type="dxa" w:w="3120"/>
          </w:tcPr>
          <w:p>
            <w:r>
              <w:t>5 lessons  •  ~3.5 min</w:t>
            </w:r>
          </w:p>
        </w:tc>
      </w:tr>
      <w:tr>
        <w:tc>
          <w:tcPr>
            <w:tcW w:type="dxa" w:w="3120"/>
          </w:tcPr>
          <w:p>
            <w:r>
              <w:t>Module 4</w:t>
            </w:r>
          </w:p>
        </w:tc>
        <w:tc>
          <w:tcPr>
            <w:tcW w:type="dxa" w:w="3120"/>
          </w:tcPr>
          <w:p>
            <w:r>
              <w:t>Admin Portal</w:t>
            </w:r>
          </w:p>
        </w:tc>
        <w:tc>
          <w:tcPr>
            <w:tcW w:type="dxa" w:w="3120"/>
          </w:tcPr>
          <w:p>
            <w:r>
              <w:t>9 lessons  •  ~6 min</w:t>
            </w:r>
          </w:p>
        </w:tc>
      </w:tr>
      <w:tr>
        <w:tc>
          <w:tcPr>
            <w:tcW w:type="dxa" w:w="3120"/>
          </w:tcPr>
          <w:p>
            <w:r>
              <w:t>Module 5</w:t>
            </w:r>
          </w:p>
        </w:tc>
        <w:tc>
          <w:tcPr>
            <w:tcW w:type="dxa" w:w="3120"/>
          </w:tcPr>
          <w:p>
            <w:r>
              <w:t>Super Admin Portal</w:t>
            </w:r>
          </w:p>
        </w:tc>
        <w:tc>
          <w:tcPr>
            <w:tcW w:type="dxa" w:w="3120"/>
          </w:tcPr>
          <w:p>
            <w:r>
              <w:t>7 lessons  •  ~4.5 min</w:t>
            </w:r>
          </w:p>
        </w:tc>
      </w:tr>
      <w:tr>
        <w:tc>
          <w:tcPr>
            <w:tcW w:type="dxa" w:w="3120"/>
          </w:tcPr>
          <w:p>
            <w:r>
              <w:t>Module 6</w:t>
            </w:r>
          </w:p>
        </w:tc>
        <w:tc>
          <w:tcPr>
            <w:tcW w:type="dxa" w:w="3120"/>
          </w:tcPr>
          <w:p>
            <w:r>
              <w:t>Client Portal</w:t>
            </w:r>
          </w:p>
        </w:tc>
        <w:tc>
          <w:tcPr>
            <w:tcW w:type="dxa" w:w="3120"/>
          </w:tcPr>
          <w:p>
            <w:r>
              <w:t>3 lessons  •  ~2 min</w:t>
            </w:r>
          </w:p>
        </w:tc>
      </w:tr>
      <w:tr>
        <w:tc>
          <w:tcPr>
            <w:tcW w:type="dxa" w:w="3120"/>
          </w:tcPr>
          <w:p>
            <w:r>
              <w:t>Module 7</w:t>
            </w:r>
          </w:p>
        </w:tc>
        <w:tc>
          <w:tcPr>
            <w:tcW w:type="dxa" w:w="3120"/>
          </w:tcPr>
          <w:p>
            <w:r>
              <w:t>Quick Hits (15-Second Ads)</w:t>
            </w:r>
          </w:p>
        </w:tc>
        <w:tc>
          <w:tcPr>
            <w:tcW w:type="dxa" w:w="3120"/>
          </w:tcPr>
          <w:p>
            <w:r>
              <w:t>9 lessons  •  ~2 min</w:t>
            </w:r>
          </w:p>
        </w:tc>
      </w:tr>
    </w:tbl>
    <w:p/>
    <w:p>
      <w:pPr>
        <w:pStyle w:val="Heading2"/>
      </w:pPr>
      <w:r>
        <w:t>How to Use This Course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680"/>
          </w:tcPr>
          <w:p>
            <w:r>
              <w:t>Modules</w:t>
            </w:r>
          </w:p>
        </w:tc>
        <w:tc>
          <w:tcPr>
            <w:tcW w:type="dxa" w:w="4680"/>
          </w:tcPr>
          <w:p>
            <w:r>
              <w:t>Film one module per recording session. Each module covers one user role.</w:t>
            </w:r>
          </w:p>
        </w:tc>
      </w:tr>
      <w:tr>
        <w:tc>
          <w:tcPr>
            <w:tcW w:type="dxa" w:w="4680"/>
          </w:tcPr>
          <w:p>
            <w:r>
              <w:t>Lessons</w:t>
            </w:r>
          </w:p>
        </w:tc>
        <w:tc>
          <w:tcPr>
            <w:tcW w:type="dxa" w:w="4680"/>
          </w:tcPr>
          <w:p>
            <w:r>
              <w:t>Each lesson is a standalone video. Film them in order within a module.</w:t>
            </w:r>
          </w:p>
        </w:tc>
      </w:tr>
      <w:tr>
        <w:tc>
          <w:tcPr>
            <w:tcW w:type="dxa" w:w="4680"/>
          </w:tcPr>
          <w:p>
            <w:r>
              <w:t>Duration</w:t>
            </w:r>
          </w:p>
        </w:tc>
        <w:tc>
          <w:tcPr>
            <w:tcW w:type="dxa" w:w="4680"/>
          </w:tcPr>
          <w:p>
            <w:r>
              <w:t>Full scripts (30-60s) for deep dives. Short clips (15s) for social media.</w:t>
            </w:r>
          </w:p>
        </w:tc>
      </w:tr>
      <w:tr>
        <w:tc>
          <w:tcPr>
            <w:tcW w:type="dxa" w:w="4680"/>
          </w:tcPr>
          <w:p>
            <w:r>
              <w:t>Visuals</w:t>
            </w:r>
          </w:p>
        </w:tc>
        <w:tc>
          <w:tcPr>
            <w:tcW w:type="dxa" w:w="4680"/>
          </w:tcPr>
          <w:p>
            <w:r>
              <w:t>Each script tells you what to show on screen. Record your screen alongside your face.</w:t>
            </w:r>
          </w:p>
        </w:tc>
      </w:tr>
      <w:tr>
        <w:tc>
          <w:tcPr>
            <w:tcW w:type="dxa" w:w="4680"/>
          </w:tcPr>
          <w:p>
            <w:r>
              <w:t>Key Terms</w:t>
            </w:r>
          </w:p>
        </w:tc>
        <w:tc>
          <w:tcPr>
            <w:tcW w:type="dxa" w:w="4680"/>
          </w:tcPr>
          <w:p>
            <w:r>
              <w:t>These appear as text overlays during editing.</w:t>
            </w:r>
          </w:p>
        </w:tc>
      </w:tr>
    </w:tbl>
    <w:p/>
    <w:p>
      <w:pPr>
        <w:pStyle w:val="Heading3"/>
      </w:pPr>
      <w:r>
        <w:t>Suggested Recording Order</w:t>
      </w:r>
    </w:p>
    <w:p>
      <w:pPr>
        <w:pStyle w:val="ListNumber"/>
      </w:pPr>
      <w:r>
        <w:t>Module 7 — Quick Hits (warm up with the shortest scripts)</w:t>
      </w:r>
    </w:p>
    <w:p>
      <w:pPr>
        <w:pStyle w:val="ListNumber"/>
      </w:pPr>
      <w:r>
        <w:t>Module 1 — Platform Overview (set the stage)</w:t>
      </w:r>
    </w:p>
    <w:p>
      <w:pPr>
        <w:pStyle w:val="ListNumber"/>
      </w:pPr>
      <w:r>
        <w:t>Module 2 — Student Portal (biggest audience)</w:t>
      </w:r>
    </w:p>
    <w:p>
      <w:pPr>
        <w:pStyle w:val="ListNumber"/>
      </w:pPr>
      <w:r>
        <w:t>Module 3 — Trainer Portal</w:t>
      </w:r>
    </w:p>
    <w:p>
      <w:pPr>
        <w:pStyle w:val="ListNumber"/>
      </w:pPr>
      <w:r>
        <w:t>Module 4 — Admin Portal</w:t>
      </w:r>
    </w:p>
    <w:p>
      <w:pPr>
        <w:pStyle w:val="ListNumber"/>
      </w:pPr>
      <w:r>
        <w:t>Module 5 — Super Admin Portal</w:t>
      </w:r>
    </w:p>
    <w:p>
      <w:pPr>
        <w:pStyle w:val="ListNumber"/>
      </w:pPr>
      <w:r>
        <w:t>Module 6 — Client Portal</w:t>
      </w:r>
    </w:p>
    <w:p>
      <w:r>
        <w:br w:type="page"/>
      </w:r>
    </w:p>
    <w:p>
      <w:pPr>
        <w:pStyle w:val="Heading1"/>
      </w:pPr>
      <w:r>
        <w:t>📋 How to Use This Course</w:t>
      </w:r>
    </w:p>
    <w:p>
      <w:pPr>
        <w:pStyle w:val="Heading1"/>
      </w:pPr>
      <w:r>
        <w:t>🏁 Module 1: Platform-Wide Features</w:t>
      </w:r>
    </w:p>
    <w:p>
      <w:pPr>
        <w:pStyle w:val="Heading1"/>
      </w:pPr>
      <w:r>
        <w:t>🎓 Module 2: Student Portal (14 Lessons)</w:t>
      </w:r>
    </w:p>
    <w:p>
      <w:pPr>
        <w:pStyle w:val="Heading1"/>
      </w:pPr>
      <w:r>
        <w:t>👨‍🏫 Module 3: Trainer Portal (5 Lessons)</w:t>
      </w:r>
    </w:p>
    <w:p>
      <w:pPr>
        <w:pStyle w:val="Heading1"/>
      </w:pPr>
      <w:r>
        <w:t>⚙️ Module 4: Admin Portal (9 Lessons)</w:t>
      </w:r>
    </w:p>
    <w:p>
      <w:pPr>
        <w:pStyle w:val="Heading1"/>
      </w:pPr>
      <w:r>
        <w:t>🔐 Module 5: Super Admin Portal (7 Lessons)</w:t>
      </w:r>
    </w:p>
    <w:p>
      <w:pPr>
        <w:pStyle w:val="Heading1"/>
      </w:pPr>
      <w:r>
        <w:t>🤝 Module 6: Client Portal (3 Lessons)</w:t>
      </w:r>
    </w:p>
    <w:p>
      <w:pPr>
        <w:pStyle w:val="Heading1"/>
      </w:pPr>
      <w:r>
        <w:t>⚡ Module 7: Quick Hits — 15-Second Ads</w:t>
      </w:r>
    </w:p>
    <w:p>
      <w:pPr>
        <w:pStyle w:val="Heading1"/>
      </w:pPr>
      <w:r>
        <w:t>🎬 Production Quick Reference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